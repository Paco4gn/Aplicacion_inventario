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9"/>
        <w:gridCol w:w="3009"/>
        <w:gridCol w:w="3009"/>
      </w:tblGrid>
      <w:tr>
        <w:trPr>
          <w:trHeight w:val="1984" w:hRule="exact"/>
        </w:trPr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</w:tr>
      <w:tr>
        <w:trPr>
          <w:trHeight w:val="1984" w:hRule="exact"/>
        </w:trPr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</w:tr>
      <w:tr>
        <w:trPr>
          <w:trHeight w:val="1984" w:hRule="exact"/>
        </w:trPr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</w:tr>
      <w:tr>
        <w:trPr>
          <w:trHeight w:val="1984" w:hRule="exact"/>
        </w:trPr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</w:tr>
      <w:tr>
        <w:trPr>
          <w:trHeight w:val="1984" w:hRule="exact"/>
        </w:trPr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</w:tr>
      <w:tr>
        <w:trPr>
          <w:trHeight w:val="1984" w:hRule="exact"/>
        </w:trPr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</w:tr>
      <w:tr>
        <w:trPr>
          <w:trHeight w:val="1984" w:hRule="exact"/>
        </w:trPr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</w:tr>
      <w:tr>
        <w:trPr>
          <w:trHeight w:val="1984" w:hRule="exact"/>
        </w:trPr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  <w:tc>
          <w:tcPr>
            <w:tcW w:type="dxa" w:w="3969"/>
            <w:vAlign w:val="center"/>
            <w:tcMar>
              <w:top w:w="85" w:type="dxa"/>
              <w:start w:w="113" w:type="dxa"/>
              <w:bottom w:w="85" w:type="dxa"/>
              <w:end w:w="113" w:type="dxa"/>
            </w:tcMar>
          </w:tcPr>
          <w:p>
            <w:pPr>
              <w:spacing w:before="0" w:after="0" w:line="240" w:lineRule="auto"/>
              <w:jc w:val="center"/>
            </w:pPr>
            <w:fldSimple w:instr=" NEXT ">
              <w:r>
                <w:t/>
              </w:r>
            </w:fldSimple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DISPLAYBARCODE "</w:instrText>
            </w: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</w:rPr>
              <w:instrText xml:space="preserve"> MERGEFIELD URL_PUBLICA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URL_PUBLICA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instrText xml:space="preserve">" QR \q 3 \s 55 </w:instrText>
            </w:r>
            <w:r>
              <w:rPr>
                <w:rFonts w:ascii="Arial" w:hAnsi="Arial"/>
                <w:b/>
                <w:sz w:val="20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[QR]</w: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br/>
            </w:r>
            <w:fldSimple w:instr=" MERGEFIELD N_SERIE ">
              <w:r>
                <w:t>N_SERIE</w:t>
              </w:r>
            </w:fldSimple>
          </w:p>
        </w:tc>
      </w:tr>
    </w:tbl>
    <w:sectPr w:rsidR="00FC693F" w:rsidRPr="0006063C" w:rsidSect="00034616">
      <w:pgSz w:w="11906" w:h="16838"/>
      <w:pgMar w:top="482" w:right="0" w:bottom="482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